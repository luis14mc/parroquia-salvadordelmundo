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Briefing de Contenido</w:t>
        <w:br/>
        <w:t>Parroquia El Salvador del Mundo</w:t>
      </w:r>
    </w:p>
    <w:p>
      <w:pPr>
        <w:jc w:val="center"/>
      </w:pPr>
      <w:r>
        <w:rPr>
          <w:sz w:val="22"/>
        </w:rPr>
        <w:t>Plantilla editable para completar información del sitio web</w:t>
        <w:br/>
        <w:t>(Next.js 15 + Tailwind CSS 4.1)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120"/>
            </w:pPr>
            <w:r>
              <w:rPr>
                <w:b/>
              </w:rPr>
              <w:t>Instrucciones de llenado:</w:t>
              <w:br/>
            </w:r>
            <w:r>
              <w:t>1) Complete los campos en blanco o reemplace los textos entre corchetes [ ].</w:t>
              <w:br/>
              <w:t>2) Si un apartado no aplica, escriba: N/A.</w:t>
              <w:br/>
              <w:t>3) Para enlaces (redes, Google Maps, PDFs), pegue la URL completa.</w:t>
              <w:br/>
              <w:t>4) Si hay documentos (PDF) o fotos, colóquelos en una carpeta compartida y pegue el enlace.</w:t>
              <w:br/>
            </w:r>
          </w:p>
        </w:tc>
      </w:tr>
    </w:tbl>
    <w:p/>
    <w:p>
      <w:pPr>
        <w:pStyle w:val="Heading1"/>
      </w:pPr>
      <w:r>
        <w:t>1. Identidad Institucional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Slogan / Frase lema</w:t>
            </w:r>
          </w:p>
        </w:tc>
        <w:tc>
          <w:tcPr>
            <w:tcW w:type="dxa" w:w="4873"/>
          </w:tcPr>
          <w:p>
            <w:r>
              <w:t>[Escriba aquí el slogan oficial o propuesto]</w:t>
            </w:r>
          </w:p>
        </w:tc>
      </w:tr>
      <w:tr>
        <w:tc>
          <w:tcPr>
            <w:tcW w:type="dxa" w:w="4873"/>
          </w:tcPr>
          <w:p>
            <w:r>
              <w:t>Nombre del párroco actual</w:t>
            </w:r>
          </w:p>
        </w:tc>
        <w:tc>
          <w:tcPr>
            <w:tcW w:type="dxa" w:w="4873"/>
          </w:tcPr>
          <w:p>
            <w:r>
              <w:t>[Nombre completo]</w:t>
            </w:r>
          </w:p>
        </w:tc>
      </w:tr>
      <w:tr>
        <w:tc>
          <w:tcPr>
            <w:tcW w:type="dxa" w:w="4873"/>
          </w:tcPr>
          <w:p>
            <w:r>
              <w:t>Misión</w:t>
            </w:r>
          </w:p>
        </w:tc>
        <w:tc>
          <w:tcPr>
            <w:tcW w:type="dxa" w:w="4873"/>
          </w:tcPr>
          <w:p>
            <w:r>
              <w:t>[Texto de misión]</w:t>
            </w:r>
          </w:p>
        </w:tc>
      </w:tr>
      <w:tr>
        <w:tc>
          <w:tcPr>
            <w:tcW w:type="dxa" w:w="4873"/>
          </w:tcPr>
          <w:p>
            <w:r>
              <w:t>Visión</w:t>
            </w:r>
          </w:p>
        </w:tc>
        <w:tc>
          <w:tcPr>
            <w:tcW w:type="dxa" w:w="4873"/>
          </w:tcPr>
          <w:p>
            <w:r>
              <w:t>[Texto de visión]</w:t>
            </w:r>
          </w:p>
        </w:tc>
      </w:tr>
    </w:tbl>
    <w:p>
      <w:r>
        <w:rPr>
          <w:b/>
        </w:rPr>
        <w:t>Reseña histórica corta (máximo 2 párrafos):</w:t>
      </w:r>
    </w:p>
    <w:p>
      <w:r>
        <w:t>[Escriba aquí la reseña histórica en 1-2 párrafos. Incluya año de fundación y 2-3 hitos relevantes.]</w:t>
      </w:r>
    </w:p>
    <w:p/>
    <w:p>
      <w:pPr>
        <w:pStyle w:val="Heading1"/>
      </w:pPr>
      <w:r>
        <w:t>2. Información Operativa (El corazón de la web)</w:t>
      </w:r>
    </w:p>
    <w:p>
      <w:pPr>
        <w:pStyle w:val="Heading2"/>
      </w:pPr>
      <w:r>
        <w:t>2.1 Horarios de Eucaristía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Lunes a Viernes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Sábados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Domingos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</w:tbl>
    <w:p>
      <w:pPr>
        <w:pStyle w:val="Heading2"/>
      </w:pPr>
      <w:r>
        <w:t>2.2 Confesiones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Días y horarios de confesiones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Lugar (opcional)</w:t>
            </w:r>
          </w:p>
        </w:tc>
        <w:tc>
          <w:tcPr>
            <w:tcW w:type="dxa" w:w="4873"/>
          </w:tcPr>
          <w:p>
            <w:r>
              <w:t>[Ej. Confesionarios / Capilla]</w:t>
            </w:r>
          </w:p>
        </w:tc>
      </w:tr>
    </w:tbl>
    <w:p>
      <w:pPr>
        <w:pStyle w:val="Heading2"/>
      </w:pPr>
      <w:r>
        <w:t>2.3 Secretaría / Despacho Parroquial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Horario de atención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Teléfono fijo (si aplica)</w:t>
            </w:r>
          </w:p>
        </w:tc>
        <w:tc>
          <w:tcPr>
            <w:tcW w:type="dxa" w:w="4873"/>
          </w:tcPr>
          <w:p>
            <w:r>
              <w:t>[Número]</w:t>
            </w:r>
          </w:p>
        </w:tc>
      </w:tr>
      <w:tr>
        <w:tc>
          <w:tcPr>
            <w:tcW w:type="dxa" w:w="4873"/>
          </w:tcPr>
          <w:p>
            <w:r>
              <w:t>WhatsApp</w:t>
            </w:r>
          </w:p>
        </w:tc>
        <w:tc>
          <w:tcPr>
            <w:tcW w:type="dxa" w:w="4873"/>
          </w:tcPr>
          <w:p>
            <w:r>
              <w:t>[Número o enlace wa.me]</w:t>
            </w:r>
          </w:p>
        </w:tc>
      </w:tr>
      <w:tr>
        <w:tc>
          <w:tcPr>
            <w:tcW w:type="dxa" w:w="4873"/>
          </w:tcPr>
          <w:p>
            <w:r>
              <w:t>Correo (si aplica)</w:t>
            </w:r>
          </w:p>
        </w:tc>
        <w:tc>
          <w:tcPr>
            <w:tcW w:type="dxa" w:w="4873"/>
          </w:tcPr>
          <w:p>
            <w:r>
              <w:t>[Email]</w:t>
            </w:r>
          </w:p>
        </w:tc>
      </w:tr>
    </w:tbl>
    <w:p>
      <w:pPr>
        <w:pStyle w:val="Heading2"/>
      </w:pPr>
      <w:r>
        <w:t>2.4 Ubicación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Dirección</w:t>
            </w:r>
          </w:p>
        </w:tc>
        <w:tc>
          <w:tcPr>
            <w:tcW w:type="dxa" w:w="4873"/>
          </w:tcPr>
          <w:p>
            <w:r>
              <w:t>[Colonia, calle, referencia]</w:t>
            </w:r>
          </w:p>
        </w:tc>
      </w:tr>
      <w:tr>
        <w:tc>
          <w:tcPr>
            <w:tcW w:type="dxa" w:w="4873"/>
          </w:tcPr>
          <w:p>
            <w:r>
              <w:t>Google Maps (link)</w:t>
            </w:r>
          </w:p>
        </w:tc>
        <w:tc>
          <w:tcPr>
            <w:tcW w:type="dxa" w:w="4873"/>
          </w:tcPr>
          <w:p>
            <w:r>
              <w:t>[Pegue aquí el enlace]</w:t>
            </w:r>
          </w:p>
        </w:tc>
      </w:tr>
      <w:tr>
        <w:tc>
          <w:tcPr>
            <w:tcW w:type="dxa" w:w="4873"/>
          </w:tcPr>
          <w:p>
            <w:r>
              <w:t>Coordenadas (opcional)</w:t>
            </w:r>
          </w:p>
        </w:tc>
        <w:tc>
          <w:tcPr>
            <w:tcW w:type="dxa" w:w="4873"/>
          </w:tcPr>
          <w:p>
            <w:r>
              <w:t>[Latitud, Longitud]</w:t>
            </w:r>
          </w:p>
        </w:tc>
      </w:tr>
    </w:tbl>
    <w:p/>
    <w:p>
      <w:pPr>
        <w:pStyle w:val="Heading1"/>
      </w:pPr>
      <w:r>
        <w:t>3. Sacramentos y Trámites</w:t>
      </w:r>
    </w:p>
    <w:p>
      <w:r>
        <w:t>Para cada sacramento, liste requisitos y enlaces a formularios en PDF (si aplica).</w:t>
      </w:r>
    </w:p>
    <w:p>
      <w:pPr>
        <w:pStyle w:val="Heading2"/>
      </w:pPr>
      <w:r>
        <w:t>3.1 Bautismo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Requisitos básicos</w:t>
            </w:r>
          </w:p>
        </w:tc>
        <w:tc>
          <w:tcPr>
            <w:tcW w:type="dxa" w:w="4873"/>
          </w:tcPr>
          <w:p>
            <w:r>
              <w:t>[Liste requisitos en viñetas o texto. Ej: Partida de nacimiento, fe de bautismo, etc.]</w:t>
            </w:r>
          </w:p>
        </w:tc>
      </w:tr>
      <w:tr>
        <w:tc>
          <w:tcPr>
            <w:tcW w:type="dxa" w:w="4873"/>
          </w:tcPr>
          <w:p>
            <w:r>
              <w:t>Días/horarios de inscripción (si aplica)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Costo/Donativo sugerido (si aplica)</w:t>
            </w:r>
          </w:p>
        </w:tc>
        <w:tc>
          <w:tcPr>
            <w:tcW w:type="dxa" w:w="4873"/>
          </w:tcPr>
          <w:p>
            <w:r>
              <w:t>[Monto o N/A]</w:t>
            </w:r>
          </w:p>
        </w:tc>
      </w:tr>
      <w:tr>
        <w:tc>
          <w:tcPr>
            <w:tcW w:type="dxa" w:w="4873"/>
          </w:tcPr>
          <w:p>
            <w:r>
              <w:t>Formulario PDF (link) (si aplica)</w:t>
            </w:r>
          </w:p>
        </w:tc>
        <w:tc>
          <w:tcPr>
            <w:tcW w:type="dxa" w:w="4873"/>
          </w:tcPr>
          <w:p>
            <w:r>
              <w:t>[URL al PDF]</w:t>
            </w:r>
          </w:p>
        </w:tc>
      </w:tr>
      <w:tr>
        <w:tc>
          <w:tcPr>
            <w:tcW w:type="dxa" w:w="4873"/>
          </w:tcPr>
          <w:p>
            <w:r>
              <w:t>Contacto para trámites</w:t>
            </w:r>
          </w:p>
        </w:tc>
        <w:tc>
          <w:tcPr>
            <w:tcW w:type="dxa" w:w="4873"/>
          </w:tcPr>
          <w:p>
            <w:r>
              <w:t>[Teléfono/WhatsApp/Secretaría]</w:t>
            </w:r>
          </w:p>
        </w:tc>
      </w:tr>
    </w:tbl>
    <w:p/>
    <w:p>
      <w:pPr>
        <w:pStyle w:val="Heading2"/>
      </w:pPr>
      <w:r>
        <w:t>3.2 Primera Comunión / Confirmación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Requisitos básicos</w:t>
            </w:r>
          </w:p>
        </w:tc>
        <w:tc>
          <w:tcPr>
            <w:tcW w:type="dxa" w:w="4873"/>
          </w:tcPr>
          <w:p>
            <w:r>
              <w:t>[Liste requisitos en viñetas o texto. Ej: Partida de nacimiento, fe de bautismo, etc.]</w:t>
            </w:r>
          </w:p>
        </w:tc>
      </w:tr>
      <w:tr>
        <w:tc>
          <w:tcPr>
            <w:tcW w:type="dxa" w:w="4873"/>
          </w:tcPr>
          <w:p>
            <w:r>
              <w:t>Días/horarios de inscripción (si aplica)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Costo/Donativo sugerido (si aplica)</w:t>
            </w:r>
          </w:p>
        </w:tc>
        <w:tc>
          <w:tcPr>
            <w:tcW w:type="dxa" w:w="4873"/>
          </w:tcPr>
          <w:p>
            <w:r>
              <w:t>[Monto o N/A]</w:t>
            </w:r>
          </w:p>
        </w:tc>
      </w:tr>
      <w:tr>
        <w:tc>
          <w:tcPr>
            <w:tcW w:type="dxa" w:w="4873"/>
          </w:tcPr>
          <w:p>
            <w:r>
              <w:t>Formulario PDF (link) (si aplica)</w:t>
            </w:r>
          </w:p>
        </w:tc>
        <w:tc>
          <w:tcPr>
            <w:tcW w:type="dxa" w:w="4873"/>
          </w:tcPr>
          <w:p>
            <w:r>
              <w:t>[URL al PDF]</w:t>
            </w:r>
          </w:p>
        </w:tc>
      </w:tr>
      <w:tr>
        <w:tc>
          <w:tcPr>
            <w:tcW w:type="dxa" w:w="4873"/>
          </w:tcPr>
          <w:p>
            <w:r>
              <w:t>Contacto para trámites</w:t>
            </w:r>
          </w:p>
        </w:tc>
        <w:tc>
          <w:tcPr>
            <w:tcW w:type="dxa" w:w="4873"/>
          </w:tcPr>
          <w:p>
            <w:r>
              <w:t>[Teléfono/WhatsApp/Secretaría]</w:t>
            </w:r>
          </w:p>
        </w:tc>
      </w:tr>
    </w:tbl>
    <w:p/>
    <w:p>
      <w:pPr>
        <w:pStyle w:val="Heading2"/>
      </w:pPr>
      <w:r>
        <w:t>3.3 Matrimonio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Requisitos básicos</w:t>
            </w:r>
          </w:p>
        </w:tc>
        <w:tc>
          <w:tcPr>
            <w:tcW w:type="dxa" w:w="4873"/>
          </w:tcPr>
          <w:p>
            <w:r>
              <w:t>[Liste requisitos en viñetas o texto. Ej: Partida de nacimiento, fe de bautismo, etc.]</w:t>
            </w:r>
          </w:p>
        </w:tc>
      </w:tr>
      <w:tr>
        <w:tc>
          <w:tcPr>
            <w:tcW w:type="dxa" w:w="4873"/>
          </w:tcPr>
          <w:p>
            <w:r>
              <w:t>Días/horarios de inscripción (si aplica)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Costo/Donativo sugerido (si aplica)</w:t>
            </w:r>
          </w:p>
        </w:tc>
        <w:tc>
          <w:tcPr>
            <w:tcW w:type="dxa" w:w="4873"/>
          </w:tcPr>
          <w:p>
            <w:r>
              <w:t>[Monto o N/A]</w:t>
            </w:r>
          </w:p>
        </w:tc>
      </w:tr>
      <w:tr>
        <w:tc>
          <w:tcPr>
            <w:tcW w:type="dxa" w:w="4873"/>
          </w:tcPr>
          <w:p>
            <w:r>
              <w:t>Formulario PDF (link) (si aplica)</w:t>
            </w:r>
          </w:p>
        </w:tc>
        <w:tc>
          <w:tcPr>
            <w:tcW w:type="dxa" w:w="4873"/>
          </w:tcPr>
          <w:p>
            <w:r>
              <w:t>[URL al PDF]</w:t>
            </w:r>
          </w:p>
        </w:tc>
      </w:tr>
      <w:tr>
        <w:tc>
          <w:tcPr>
            <w:tcW w:type="dxa" w:w="4873"/>
          </w:tcPr>
          <w:p>
            <w:r>
              <w:t>Contacto para trámites</w:t>
            </w:r>
          </w:p>
        </w:tc>
        <w:tc>
          <w:tcPr>
            <w:tcW w:type="dxa" w:w="4873"/>
          </w:tcPr>
          <w:p>
            <w:r>
              <w:t>[Teléfono/WhatsApp/Secretaría]</w:t>
            </w:r>
          </w:p>
        </w:tc>
      </w:tr>
    </w:tbl>
    <w:p/>
    <w:p>
      <w:pPr>
        <w:pStyle w:val="Heading2"/>
      </w:pPr>
      <w:r>
        <w:t>3.4 Unción de los Enfermos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Requisitos básicos</w:t>
            </w:r>
          </w:p>
        </w:tc>
        <w:tc>
          <w:tcPr>
            <w:tcW w:type="dxa" w:w="4873"/>
          </w:tcPr>
          <w:p>
            <w:r>
              <w:t>[Liste requisitos en viñetas o texto. Ej: Partida de nacimiento, fe de bautismo, etc.]</w:t>
            </w:r>
          </w:p>
        </w:tc>
      </w:tr>
      <w:tr>
        <w:tc>
          <w:tcPr>
            <w:tcW w:type="dxa" w:w="4873"/>
          </w:tcPr>
          <w:p>
            <w:r>
              <w:t>Días/horarios de inscripción (si aplica)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Costo/Donativo sugerido (si aplica)</w:t>
            </w:r>
          </w:p>
        </w:tc>
        <w:tc>
          <w:tcPr>
            <w:tcW w:type="dxa" w:w="4873"/>
          </w:tcPr>
          <w:p>
            <w:r>
              <w:t>[Monto o N/A]</w:t>
            </w:r>
          </w:p>
        </w:tc>
      </w:tr>
      <w:tr>
        <w:tc>
          <w:tcPr>
            <w:tcW w:type="dxa" w:w="4873"/>
          </w:tcPr>
          <w:p>
            <w:r>
              <w:t>Formulario PDF (link) (si aplica)</w:t>
            </w:r>
          </w:p>
        </w:tc>
        <w:tc>
          <w:tcPr>
            <w:tcW w:type="dxa" w:w="4873"/>
          </w:tcPr>
          <w:p>
            <w:r>
              <w:t>[URL al PDF]</w:t>
            </w:r>
          </w:p>
        </w:tc>
      </w:tr>
      <w:tr>
        <w:tc>
          <w:tcPr>
            <w:tcW w:type="dxa" w:w="4873"/>
          </w:tcPr>
          <w:p>
            <w:r>
              <w:t>Contacto para trámites</w:t>
            </w:r>
          </w:p>
        </w:tc>
        <w:tc>
          <w:tcPr>
            <w:tcW w:type="dxa" w:w="4873"/>
          </w:tcPr>
          <w:p>
            <w:r>
              <w:t>[Teléfono/WhatsApp/Secretaría]</w:t>
            </w:r>
          </w:p>
        </w:tc>
      </w:tr>
    </w:tbl>
    <w:p/>
    <w:p>
      <w:pPr>
        <w:pStyle w:val="Heading1"/>
      </w:pPr>
      <w:r>
        <w:t>4. Pastoral y Comunidad</w:t>
      </w:r>
    </w:p>
    <w:p>
      <w:pPr>
        <w:pStyle w:val="Heading2"/>
      </w:pPr>
      <w:r>
        <w:t>4.1 Grupos Parroquiales</w:t>
      </w:r>
    </w:p>
    <w:p>
      <w:r>
        <w:rPr>
          <w:b/>
        </w:rPr>
        <w:t>Listado de grupos (agregue o elimine filas según sea necesario):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Día y hora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Responsable / Coordinador</w:t>
            </w:r>
          </w:p>
        </w:tc>
        <w:tc>
          <w:tcPr>
            <w:tcW w:type="dxa" w:w="2436"/>
          </w:tcPr>
          <w:p>
            <w:r>
              <w:rPr>
                <w:b/>
              </w:rPr>
              <w:t>Contacto (WhatsApp/Email)</w:t>
            </w:r>
          </w:p>
        </w:tc>
      </w:tr>
      <w:tr>
        <w:tc>
          <w:tcPr>
            <w:tcW w:type="dxa" w:w="2436"/>
          </w:tcPr>
          <w:p>
            <w:r>
              <w:t>[Nombre del grupo]</w:t>
            </w:r>
          </w:p>
        </w:tc>
        <w:tc>
          <w:tcPr>
            <w:tcW w:type="dxa" w:w="2436"/>
          </w:tcPr>
          <w:p>
            <w:r>
              <w:t>[Horario]</w:t>
            </w:r>
          </w:p>
        </w:tc>
        <w:tc>
          <w:tcPr>
            <w:tcW w:type="dxa" w:w="2436"/>
          </w:tcPr>
          <w:p>
            <w:r>
              <w:t>[Nombre]</w:t>
            </w:r>
          </w:p>
        </w:tc>
        <w:tc>
          <w:tcPr>
            <w:tcW w:type="dxa" w:w="2436"/>
          </w:tcPr>
          <w:p>
            <w:r>
              <w:t>[Contacto]</w:t>
            </w:r>
          </w:p>
        </w:tc>
      </w:tr>
      <w:tr>
        <w:tc>
          <w:tcPr>
            <w:tcW w:type="dxa" w:w="2436"/>
          </w:tcPr>
          <w:p>
            <w:r>
              <w:t>[Nombre del grupo]</w:t>
            </w:r>
          </w:p>
        </w:tc>
        <w:tc>
          <w:tcPr>
            <w:tcW w:type="dxa" w:w="2436"/>
          </w:tcPr>
          <w:p>
            <w:r>
              <w:t>[Horario]</w:t>
            </w:r>
          </w:p>
        </w:tc>
        <w:tc>
          <w:tcPr>
            <w:tcW w:type="dxa" w:w="2436"/>
          </w:tcPr>
          <w:p>
            <w:r>
              <w:t>[Nombre]</w:t>
            </w:r>
          </w:p>
        </w:tc>
        <w:tc>
          <w:tcPr>
            <w:tcW w:type="dxa" w:w="2436"/>
          </w:tcPr>
          <w:p>
            <w:r>
              <w:t>[Contacto]</w:t>
            </w:r>
          </w:p>
        </w:tc>
      </w:tr>
      <w:tr>
        <w:tc>
          <w:tcPr>
            <w:tcW w:type="dxa" w:w="2436"/>
          </w:tcPr>
          <w:p>
            <w:r>
              <w:t>[Nombre del grupo]</w:t>
            </w:r>
          </w:p>
        </w:tc>
        <w:tc>
          <w:tcPr>
            <w:tcW w:type="dxa" w:w="2436"/>
          </w:tcPr>
          <w:p>
            <w:r>
              <w:t>[Horario]</w:t>
            </w:r>
          </w:p>
        </w:tc>
        <w:tc>
          <w:tcPr>
            <w:tcW w:type="dxa" w:w="2436"/>
          </w:tcPr>
          <w:p>
            <w:r>
              <w:t>[Nombre]</w:t>
            </w:r>
          </w:p>
        </w:tc>
        <w:tc>
          <w:tcPr>
            <w:tcW w:type="dxa" w:w="2436"/>
          </w:tcPr>
          <w:p>
            <w:r>
              <w:t>[Contacto]</w:t>
            </w:r>
          </w:p>
        </w:tc>
      </w:tr>
      <w:tr>
        <w:tc>
          <w:tcPr>
            <w:tcW w:type="dxa" w:w="2436"/>
          </w:tcPr>
          <w:p>
            <w:r>
              <w:t>[Nombre del grupo]</w:t>
            </w:r>
          </w:p>
        </w:tc>
        <w:tc>
          <w:tcPr>
            <w:tcW w:type="dxa" w:w="2436"/>
          </w:tcPr>
          <w:p>
            <w:r>
              <w:t>[Horario]</w:t>
            </w:r>
          </w:p>
        </w:tc>
        <w:tc>
          <w:tcPr>
            <w:tcW w:type="dxa" w:w="2436"/>
          </w:tcPr>
          <w:p>
            <w:r>
              <w:t>[Nombre]</w:t>
            </w:r>
          </w:p>
        </w:tc>
        <w:tc>
          <w:tcPr>
            <w:tcW w:type="dxa" w:w="2436"/>
          </w:tcPr>
          <w:p>
            <w:r>
              <w:t>[Contacto]</w:t>
            </w:r>
          </w:p>
        </w:tc>
      </w:tr>
      <w:tr>
        <w:tc>
          <w:tcPr>
            <w:tcW w:type="dxa" w:w="2436"/>
          </w:tcPr>
          <w:p>
            <w:r>
              <w:t>[Nombre del grupo]</w:t>
            </w:r>
          </w:p>
        </w:tc>
        <w:tc>
          <w:tcPr>
            <w:tcW w:type="dxa" w:w="2436"/>
          </w:tcPr>
          <w:p>
            <w:r>
              <w:t>[Horario]</w:t>
            </w:r>
          </w:p>
        </w:tc>
        <w:tc>
          <w:tcPr>
            <w:tcW w:type="dxa" w:w="2436"/>
          </w:tcPr>
          <w:p>
            <w:r>
              <w:t>[Nombre]</w:t>
            </w:r>
          </w:p>
        </w:tc>
        <w:tc>
          <w:tcPr>
            <w:tcW w:type="dxa" w:w="2436"/>
          </w:tcPr>
          <w:p>
            <w:r>
              <w:t>[Contacto]</w:t>
            </w:r>
          </w:p>
        </w:tc>
      </w:tr>
      <w:tr>
        <w:tc>
          <w:tcPr>
            <w:tcW w:type="dxa" w:w="2436"/>
          </w:tcPr>
          <w:p>
            <w:r>
              <w:t>[Nombre del grupo]</w:t>
            </w:r>
          </w:p>
        </w:tc>
        <w:tc>
          <w:tcPr>
            <w:tcW w:type="dxa" w:w="2436"/>
          </w:tcPr>
          <w:p>
            <w:r>
              <w:t>[Horario]</w:t>
            </w:r>
          </w:p>
        </w:tc>
        <w:tc>
          <w:tcPr>
            <w:tcW w:type="dxa" w:w="2436"/>
          </w:tcPr>
          <w:p>
            <w:r>
              <w:t>[Nombre]</w:t>
            </w:r>
          </w:p>
        </w:tc>
        <w:tc>
          <w:tcPr>
            <w:tcW w:type="dxa" w:w="2436"/>
          </w:tcPr>
          <w:p>
            <w:r>
              <w:t>[Contacto]</w:t>
            </w:r>
          </w:p>
        </w:tc>
      </w:tr>
      <w:tr>
        <w:tc>
          <w:tcPr>
            <w:tcW w:type="dxa" w:w="2436"/>
          </w:tcPr>
          <w:p>
            <w:r>
              <w:t>[Nombre del grupo]</w:t>
            </w:r>
          </w:p>
        </w:tc>
        <w:tc>
          <w:tcPr>
            <w:tcW w:type="dxa" w:w="2436"/>
          </w:tcPr>
          <w:p>
            <w:r>
              <w:t>[Horario]</w:t>
            </w:r>
          </w:p>
        </w:tc>
        <w:tc>
          <w:tcPr>
            <w:tcW w:type="dxa" w:w="2436"/>
          </w:tcPr>
          <w:p>
            <w:r>
              <w:t>[Nombre]</w:t>
            </w:r>
          </w:p>
        </w:tc>
        <w:tc>
          <w:tcPr>
            <w:tcW w:type="dxa" w:w="2436"/>
          </w:tcPr>
          <w:p>
            <w:r>
              <w:t>[Contacto]</w:t>
            </w:r>
          </w:p>
        </w:tc>
      </w:tr>
      <w:tr>
        <w:tc>
          <w:tcPr>
            <w:tcW w:type="dxa" w:w="2436"/>
          </w:tcPr>
          <w:p>
            <w:r>
              <w:t>[Nombre del grupo]</w:t>
            </w:r>
          </w:p>
        </w:tc>
        <w:tc>
          <w:tcPr>
            <w:tcW w:type="dxa" w:w="2436"/>
          </w:tcPr>
          <w:p>
            <w:r>
              <w:t>[Horario]</w:t>
            </w:r>
          </w:p>
        </w:tc>
        <w:tc>
          <w:tcPr>
            <w:tcW w:type="dxa" w:w="2436"/>
          </w:tcPr>
          <w:p>
            <w:r>
              <w:t>[Nombre]</w:t>
            </w:r>
          </w:p>
        </w:tc>
        <w:tc>
          <w:tcPr>
            <w:tcW w:type="dxa" w:w="2436"/>
          </w:tcPr>
          <w:p>
            <w:r>
              <w:t>[Contacto]</w:t>
            </w:r>
          </w:p>
        </w:tc>
      </w:tr>
    </w:tbl>
    <w:p/>
    <w:p>
      <w:pPr>
        <w:pStyle w:val="Heading2"/>
      </w:pPr>
      <w:r>
        <w:t>4.2 Servicios Sociales</w:t>
      </w:r>
    </w:p>
    <w:p>
      <w:r>
        <w:rPr>
          <w:b/>
        </w:rPr>
        <w:t>Programas o servicios (si existen):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Servicios (comedor, dispensario, visitas, etc.)</w:t>
            </w:r>
          </w:p>
        </w:tc>
        <w:tc>
          <w:tcPr>
            <w:tcW w:type="dxa" w:w="4873"/>
          </w:tcPr>
          <w:p>
            <w:r>
              <w:t>[Describa brevemente]</w:t>
            </w:r>
          </w:p>
        </w:tc>
      </w:tr>
      <w:tr>
        <w:tc>
          <w:tcPr>
            <w:tcW w:type="dxa" w:w="4873"/>
          </w:tcPr>
          <w:p>
            <w:r>
              <w:t>Días/horarios</w:t>
            </w:r>
          </w:p>
        </w:tc>
        <w:tc>
          <w:tcPr>
            <w:tcW w:type="dxa" w:w="4873"/>
          </w:tcPr>
          <w:p>
            <w:r>
              <w:t>[Horario(s)]</w:t>
            </w:r>
          </w:p>
        </w:tc>
      </w:tr>
      <w:tr>
        <w:tc>
          <w:tcPr>
            <w:tcW w:type="dxa" w:w="4873"/>
          </w:tcPr>
          <w:p>
            <w:r>
              <w:t>Cómo apoyar / voluntariado (opcional)</w:t>
            </w:r>
          </w:p>
        </w:tc>
        <w:tc>
          <w:tcPr>
            <w:tcW w:type="dxa" w:w="4873"/>
          </w:tcPr>
          <w:p>
            <w:r>
              <w:t>[Texto / enlace]</w:t>
            </w:r>
          </w:p>
        </w:tc>
      </w:tr>
    </w:tbl>
    <w:p/>
    <w:p>
      <w:pPr>
        <w:pStyle w:val="Heading1"/>
      </w:pPr>
      <w:r>
        <w:t>5. Recursos Multimedia (Activos Digitales)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Logotipo (PNG transparente o SVG) - enlace</w:t>
            </w:r>
          </w:p>
        </w:tc>
        <w:tc>
          <w:tcPr>
            <w:tcW w:type="dxa" w:w="4873"/>
          </w:tcPr>
          <w:p>
            <w:r>
              <w:t>[Link al archivo]</w:t>
            </w:r>
          </w:p>
        </w:tc>
      </w:tr>
      <w:tr>
        <w:tc>
          <w:tcPr>
            <w:tcW w:type="dxa" w:w="4873"/>
          </w:tcPr>
          <w:p>
            <w:r>
              <w:t>Carpeta de fotos (Drive/OneDrive) - enlace</w:t>
            </w:r>
          </w:p>
        </w:tc>
        <w:tc>
          <w:tcPr>
            <w:tcW w:type="dxa" w:w="4873"/>
          </w:tcPr>
          <w:p>
            <w:r>
              <w:t>[Link a carpeta]</w:t>
            </w:r>
          </w:p>
        </w:tc>
      </w:tr>
    </w:tbl>
    <w:p>
      <w:r>
        <w:rPr>
          <w:b/>
        </w:rPr>
        <w:t>Lista de fotos recomendadas:</w:t>
      </w:r>
    </w:p>
    <w:p>
      <w:pPr>
        <w:pStyle w:val="ListBullet"/>
      </w:pPr>
      <w:r>
        <w:t>☐ Fachada exterior del templo</w:t>
      </w:r>
    </w:p>
    <w:p>
      <w:pPr>
        <w:pStyle w:val="ListBullet"/>
      </w:pPr>
      <w:r>
        <w:t>☐ Interior del templo (nave principal, altar)</w:t>
      </w:r>
    </w:p>
    <w:p>
      <w:pPr>
        <w:pStyle w:val="ListBullet"/>
      </w:pPr>
      <w:r>
        <w:t>☐ Foto del párroco (formal)</w:t>
      </w:r>
    </w:p>
    <w:p>
      <w:pPr>
        <w:pStyle w:val="ListBullet"/>
      </w:pPr>
      <w:r>
        <w:t>☐ Asamblea / comunidad (misa o actividad)</w:t>
      </w:r>
    </w:p>
    <w:p>
      <w:pPr>
        <w:pStyle w:val="ListBullet"/>
      </w:pPr>
      <w:r>
        <w:t>☐ Grupos parroquiales en acción (catequesis, jóvenes, coros, etc.)</w:t>
      </w:r>
    </w:p>
    <w:p>
      <w:pPr>
        <w:pStyle w:val="Heading2"/>
      </w:pPr>
      <w:r>
        <w:t>5.1 Redes Sociales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Facebook</w:t>
            </w:r>
          </w:p>
        </w:tc>
        <w:tc>
          <w:tcPr>
            <w:tcW w:type="dxa" w:w="4873"/>
          </w:tcPr>
          <w:p>
            <w:r>
              <w:t>[URL]</w:t>
            </w:r>
          </w:p>
        </w:tc>
      </w:tr>
      <w:tr>
        <w:tc>
          <w:tcPr>
            <w:tcW w:type="dxa" w:w="4873"/>
          </w:tcPr>
          <w:p>
            <w:r>
              <w:t>Instagram</w:t>
            </w:r>
          </w:p>
        </w:tc>
        <w:tc>
          <w:tcPr>
            <w:tcW w:type="dxa" w:w="4873"/>
          </w:tcPr>
          <w:p>
            <w:r>
              <w:t>[URL]</w:t>
            </w:r>
          </w:p>
        </w:tc>
      </w:tr>
      <w:tr>
        <w:tc>
          <w:tcPr>
            <w:tcW w:type="dxa" w:w="4873"/>
          </w:tcPr>
          <w:p>
            <w:r>
              <w:t>YouTube</w:t>
            </w:r>
          </w:p>
        </w:tc>
        <w:tc>
          <w:tcPr>
            <w:tcW w:type="dxa" w:w="4873"/>
          </w:tcPr>
          <w:p>
            <w:r>
              <w:t>[URL]</w:t>
            </w:r>
          </w:p>
        </w:tc>
      </w:tr>
      <w:tr>
        <w:tc>
          <w:tcPr>
            <w:tcW w:type="dxa" w:w="4873"/>
          </w:tcPr>
          <w:p>
            <w:r>
              <w:t>WhatsApp (enlace wa.me o número)</w:t>
            </w:r>
          </w:p>
        </w:tc>
        <w:tc>
          <w:tcPr>
            <w:tcW w:type="dxa" w:w="4873"/>
          </w:tcPr>
          <w:p>
            <w:r>
              <w:t>[URL o número]</w:t>
            </w:r>
          </w:p>
        </w:tc>
      </w:tr>
      <w:tr>
        <w:tc>
          <w:tcPr>
            <w:tcW w:type="dxa" w:w="4873"/>
          </w:tcPr>
          <w:p>
            <w:r>
              <w:t>Otras (TikTok, X, etc.)</w:t>
            </w:r>
          </w:p>
        </w:tc>
        <w:tc>
          <w:tcPr>
            <w:tcW w:type="dxa" w:w="4873"/>
          </w:tcPr>
          <w:p>
            <w:r>
              <w:t>[URL o N/A]</w:t>
            </w:r>
          </w:p>
        </w:tc>
      </w:tr>
    </w:tbl>
    <w:p/>
    <w:p>
      <w:pPr>
        <w:pStyle w:val="Heading1"/>
      </w:pPr>
      <w:r>
        <w:t>6. Módulo de Donaciones</w:t>
      </w:r>
    </w:p>
    <w:p>
      <w:r>
        <w:t>Complete los datos tal como deben publicarse en la web.</w:t>
      </w:r>
    </w:p>
    <w:p>
      <w:pPr>
        <w:pStyle w:val="Heading2"/>
      </w:pPr>
      <w:r>
        <w:t>6.1 Cuentas Bancarias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Banco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Tipo de cuenta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Número de cuenta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 nombre de</w:t>
            </w:r>
          </w:p>
        </w:tc>
      </w:tr>
      <w:tr>
        <w:tc>
          <w:tcPr>
            <w:tcW w:type="dxa" w:w="2436"/>
          </w:tcPr>
          <w:p>
            <w:r>
              <w:t>[Banco]</w:t>
            </w:r>
          </w:p>
        </w:tc>
        <w:tc>
          <w:tcPr>
            <w:tcW w:type="dxa" w:w="2436"/>
          </w:tcPr>
          <w:p>
            <w:r>
              <w:t>[Ahorro/Cheques]</w:t>
            </w:r>
          </w:p>
        </w:tc>
        <w:tc>
          <w:tcPr>
            <w:tcW w:type="dxa" w:w="2436"/>
          </w:tcPr>
          <w:p>
            <w:r>
              <w:t>[0000-0000-0000]</w:t>
            </w:r>
          </w:p>
        </w:tc>
        <w:tc>
          <w:tcPr>
            <w:tcW w:type="dxa" w:w="2436"/>
          </w:tcPr>
          <w:p>
            <w:r>
              <w:t>[Parroquia El Salvador del Mundo / Nombre legal]</w:t>
            </w:r>
          </w:p>
        </w:tc>
      </w:tr>
      <w:tr>
        <w:tc>
          <w:tcPr>
            <w:tcW w:type="dxa" w:w="2436"/>
          </w:tcPr>
          <w:p>
            <w:r>
              <w:t>[Banco]</w:t>
            </w:r>
          </w:p>
        </w:tc>
        <w:tc>
          <w:tcPr>
            <w:tcW w:type="dxa" w:w="2436"/>
          </w:tcPr>
          <w:p>
            <w:r>
              <w:t>[Ahorro/Cheques]</w:t>
            </w:r>
          </w:p>
        </w:tc>
        <w:tc>
          <w:tcPr>
            <w:tcW w:type="dxa" w:w="2436"/>
          </w:tcPr>
          <w:p>
            <w:r>
              <w:t>[0000-0000-0000]</w:t>
            </w:r>
          </w:p>
        </w:tc>
        <w:tc>
          <w:tcPr>
            <w:tcW w:type="dxa" w:w="2436"/>
          </w:tcPr>
          <w:p>
            <w:r>
              <w:t>[Parroquia El Salvador del Mundo / Nombre legal]</w:t>
            </w:r>
          </w:p>
        </w:tc>
      </w:tr>
      <w:tr>
        <w:tc>
          <w:tcPr>
            <w:tcW w:type="dxa" w:w="2436"/>
          </w:tcPr>
          <w:p>
            <w:r>
              <w:t>[Banco]</w:t>
            </w:r>
          </w:p>
        </w:tc>
        <w:tc>
          <w:tcPr>
            <w:tcW w:type="dxa" w:w="2436"/>
          </w:tcPr>
          <w:p>
            <w:r>
              <w:t>[Ahorro/Cheques]</w:t>
            </w:r>
          </w:p>
        </w:tc>
        <w:tc>
          <w:tcPr>
            <w:tcW w:type="dxa" w:w="2436"/>
          </w:tcPr>
          <w:p>
            <w:r>
              <w:t>[0000-0000-0000]</w:t>
            </w:r>
          </w:p>
        </w:tc>
        <w:tc>
          <w:tcPr>
            <w:tcW w:type="dxa" w:w="2436"/>
          </w:tcPr>
          <w:p>
            <w:r>
              <w:t>[Parroquia El Salvador del Mundo / Nombre legal]</w:t>
            </w:r>
          </w:p>
        </w:tc>
      </w:tr>
    </w:tbl>
    <w:p>
      <w:pPr>
        <w:pStyle w:val="Heading2"/>
      </w:pPr>
      <w:r>
        <w:t>6.2 RTN (si aplica)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 / Información</w:t>
            </w:r>
          </w:p>
        </w:tc>
      </w:tr>
      <w:tr>
        <w:tc>
          <w:tcPr>
            <w:tcW w:type="dxa" w:w="4873"/>
          </w:tcPr>
          <w:p>
            <w:r>
              <w:t>RTN</w:t>
            </w:r>
          </w:p>
        </w:tc>
        <w:tc>
          <w:tcPr>
            <w:tcW w:type="dxa" w:w="4873"/>
          </w:tcPr>
          <w:p>
            <w:r>
              <w:t>[Número o N/A]</w:t>
            </w:r>
          </w:p>
        </w:tc>
      </w:tr>
      <w:tr>
        <w:tc>
          <w:tcPr>
            <w:tcW w:type="dxa" w:w="4873"/>
          </w:tcPr>
          <w:p>
            <w:r>
              <w:t>Observaciones para recibos</w:t>
            </w:r>
          </w:p>
        </w:tc>
        <w:tc>
          <w:tcPr>
            <w:tcW w:type="dxa" w:w="4873"/>
          </w:tcPr>
          <w:p>
            <w:r>
              <w:t>[Texto / N/A]</w:t>
            </w:r>
          </w:p>
        </w:tc>
      </w:tr>
    </w:tbl>
    <w:p/>
    <w:p>
      <w:pPr>
        <w:pStyle w:val="Heading1"/>
      </w:pPr>
      <w:r>
        <w:t>7. Archivos PDF para descarga</w:t>
      </w:r>
    </w:p>
    <w:p>
      <w:r>
        <w:rPr>
          <w:b/>
        </w:rPr>
        <w:t>Liste los formularios o documentos que estarán disponibles para descargar.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Descripción breve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Enlace (URL)</w:t>
            </w:r>
          </w:p>
        </w:tc>
      </w:tr>
      <w:tr>
        <w:tc>
          <w:tcPr>
            <w:tcW w:type="dxa" w:w="3249"/>
          </w:tcPr>
          <w:p>
            <w:r>
              <w:t>[Nombre del PDF]</w:t>
            </w:r>
          </w:p>
        </w:tc>
        <w:tc>
          <w:tcPr>
            <w:tcW w:type="dxa" w:w="3249"/>
          </w:tcPr>
          <w:p>
            <w:r>
              <w:t>[Para qué sirve]</w:t>
            </w:r>
          </w:p>
        </w:tc>
        <w:tc>
          <w:tcPr>
            <w:tcW w:type="dxa" w:w="3249"/>
          </w:tcPr>
          <w:p>
            <w:r>
              <w:t>[URL]</w:t>
            </w:r>
          </w:p>
        </w:tc>
      </w:tr>
      <w:tr>
        <w:tc>
          <w:tcPr>
            <w:tcW w:type="dxa" w:w="3249"/>
          </w:tcPr>
          <w:p>
            <w:r>
              <w:t>[Nombre del PDF]</w:t>
            </w:r>
          </w:p>
        </w:tc>
        <w:tc>
          <w:tcPr>
            <w:tcW w:type="dxa" w:w="3249"/>
          </w:tcPr>
          <w:p>
            <w:r>
              <w:t>[Para qué sirve]</w:t>
            </w:r>
          </w:p>
        </w:tc>
        <w:tc>
          <w:tcPr>
            <w:tcW w:type="dxa" w:w="3249"/>
          </w:tcPr>
          <w:p>
            <w:r>
              <w:t>[URL]</w:t>
            </w:r>
          </w:p>
        </w:tc>
      </w:tr>
      <w:tr>
        <w:tc>
          <w:tcPr>
            <w:tcW w:type="dxa" w:w="3249"/>
          </w:tcPr>
          <w:p>
            <w:r>
              <w:t>[Nombre del PDF]</w:t>
            </w:r>
          </w:p>
        </w:tc>
        <w:tc>
          <w:tcPr>
            <w:tcW w:type="dxa" w:w="3249"/>
          </w:tcPr>
          <w:p>
            <w:r>
              <w:t>[Para qué sirve]</w:t>
            </w:r>
          </w:p>
        </w:tc>
        <w:tc>
          <w:tcPr>
            <w:tcW w:type="dxa" w:w="3249"/>
          </w:tcPr>
          <w:p>
            <w:r>
              <w:t>[URL]</w:t>
            </w:r>
          </w:p>
        </w:tc>
      </w:tr>
      <w:tr>
        <w:tc>
          <w:tcPr>
            <w:tcW w:type="dxa" w:w="3249"/>
          </w:tcPr>
          <w:p>
            <w:r>
              <w:t>[Nombre del PDF]</w:t>
            </w:r>
          </w:p>
        </w:tc>
        <w:tc>
          <w:tcPr>
            <w:tcW w:type="dxa" w:w="3249"/>
          </w:tcPr>
          <w:p>
            <w:r>
              <w:t>[Para qué sirve]</w:t>
            </w:r>
          </w:p>
        </w:tc>
        <w:tc>
          <w:tcPr>
            <w:tcW w:type="dxa" w:w="3249"/>
          </w:tcPr>
          <w:p>
            <w:r>
              <w:t>[URL]</w:t>
            </w:r>
          </w:p>
        </w:tc>
      </w:tr>
      <w:tr>
        <w:tc>
          <w:tcPr>
            <w:tcW w:type="dxa" w:w="3249"/>
          </w:tcPr>
          <w:p>
            <w:r>
              <w:t>[Nombre del PDF]</w:t>
            </w:r>
          </w:p>
        </w:tc>
        <w:tc>
          <w:tcPr>
            <w:tcW w:type="dxa" w:w="3249"/>
          </w:tcPr>
          <w:p>
            <w:r>
              <w:t>[Para qué sirve]</w:t>
            </w:r>
          </w:p>
        </w:tc>
        <w:tc>
          <w:tcPr>
            <w:tcW w:type="dxa" w:w="3249"/>
          </w:tcPr>
          <w:p>
            <w:r>
              <w:t>[URL]</w:t>
            </w:r>
          </w:p>
        </w:tc>
      </w:tr>
      <w:tr>
        <w:tc>
          <w:tcPr>
            <w:tcW w:type="dxa" w:w="3249"/>
          </w:tcPr>
          <w:p>
            <w:r>
              <w:t>[Nombre del PDF]</w:t>
            </w:r>
          </w:p>
        </w:tc>
        <w:tc>
          <w:tcPr>
            <w:tcW w:type="dxa" w:w="3249"/>
          </w:tcPr>
          <w:p>
            <w:r>
              <w:t>[Para qué sirve]</w:t>
            </w:r>
          </w:p>
        </w:tc>
        <w:tc>
          <w:tcPr>
            <w:tcW w:type="dxa" w:w="3249"/>
          </w:tcPr>
          <w:p>
            <w:r>
              <w:t>[URL]</w:t>
            </w:r>
          </w:p>
        </w:tc>
      </w:tr>
    </w:tbl>
    <w:p/>
    <w:p>
      <w:pPr>
        <w:pStyle w:val="Heading1"/>
      </w:pPr>
      <w:r>
        <w:t>8. Recomendaciones técnicas (equipo parroquial)</w:t>
      </w:r>
    </w:p>
    <w:p>
      <w:r>
        <w:t>☑ Fotos en alta resolución: evitar fotos reenviadas por WhatsApp. Preferir cámara o celular en modo foto original.</w:t>
      </w:r>
    </w:p>
    <w:p>
      <w:r>
        <w:t>☑ Luz natural: mañana o tarde para que el color #841443 (ornamentos/ambientes) se vea profesional.</w:t>
      </w:r>
    </w:p>
    <w:p>
      <w:r>
        <w:t>☑ Mantener PDFs listos: formularios de inscripción y requisitos en formato PDF para descarga directa.</w:t>
      </w:r>
    </w:p>
    <w:p>
      <w:r>
        <w:t>☑ Enlaces estables: usar carpetas compartidas con permisos de lectura (Drive/OneDrive).</w:t>
      </w:r>
    </w:p>
    <w:p/>
    <w:p>
      <w:r>
        <w:t xml:space="preserve">Última actualización: </w:t>
      </w:r>
      <w:r>
        <w:rPr>
          <w:b/>
        </w:rPr>
        <w:t>[Fecha]</w:t>
      </w:r>
      <w:r>
        <w:t xml:space="preserve">    Responsable: </w:t>
      </w:r>
      <w:r>
        <w:rPr>
          <w:b/>
        </w:rPr>
        <w:t>[Nombre]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